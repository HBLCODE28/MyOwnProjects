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StreamLocal Development Stages</w:t>
      </w:r>
    </w:p>
    <w:p>
      <w:pPr>
        <w:jc w:val="center"/>
      </w:pPr>
      <w:r>
        <w:rPr>
          <w:b/>
        </w:rPr>
        <w:t>Authoritative implementation plan and progress tracker</w:t>
      </w:r>
    </w:p>
    <w:p>
      <w:pPr>
        <w:jc w:val="center"/>
      </w:pPr>
      <w:r>
        <w:t>Version 1.0 | Windows | Existing Git repository</w:t>
      </w:r>
    </w:p>
    <w:p>
      <w:pPr>
        <w:pStyle w:val="Heading1"/>
      </w:pPr>
      <w:r>
        <w:t>How this document is used</w:t>
      </w:r>
    </w:p>
    <w:p>
      <w:r>
        <w:t>This document is the implementation source of truth for StreamLocal. Development proceeds in Stage order unless a dependency explicitly permits parallel work.</w:t>
      </w:r>
    </w:p>
    <w:p>
      <w:r>
        <w:t>A Stage is complete only when its tasks, required verification and acceptance criteria pass.</w:t>
      </w:r>
    </w:p>
    <w:p>
      <w:r>
        <w:t>Status values: NOT STARTED, IN PROGRESS, BLOCKED, COMPLETE.</w:t>
      </w:r>
    </w:p>
    <w:p>
      <w:pPr>
        <w:pStyle w:val="Heading2"/>
      </w:pPr>
      <w:r>
        <w:t>Operating rules</w:t>
      </w:r>
    </w:p>
    <w:p>
      <w:pPr>
        <w:pStyle w:val="ListBullet"/>
      </w:pPr>
      <w:r>
        <w:t>Do not silently move unfinished work to a later Stage. Record explicit follow-up tasks.</w:t>
      </w:r>
    </w:p>
    <w:p>
      <w:pPr>
        <w:pStyle w:val="ListBullet"/>
      </w:pPr>
      <w:r>
        <w:t>Keep implementation compatible with SPEC.md.</w:t>
      </w:r>
    </w:p>
    <w:p>
      <w:pPr>
        <w:pStyle w:val="ListBullet"/>
      </w:pPr>
      <w:r>
        <w:t>If SPEC.md and this document conflict, update the documents explicitly before changing architecture.</w:t>
      </w:r>
    </w:p>
    <w:p>
      <w:pPr>
        <w:pStyle w:val="ListBullet"/>
      </w:pPr>
      <w:r>
        <w:t>End every completed Stage with tests, documentation updates where required, a clean Git status and a logical commit.</w:t>
      </w:r>
    </w:p>
    <w:p>
      <w:pPr>
        <w:pStyle w:val="ListBullet"/>
      </w:pPr>
      <w:r>
        <w:t>Generated media, local DB files, caches, logs, secrets and user media must never be committed.</w:t>
      </w:r>
    </w:p>
    <w:p>
      <w:pPr>
        <w:pStyle w:val="ListBullet"/>
      </w:pPr>
      <w:r>
        <w:t>Original video and subtitle files must not be modified by StreamLocal.</w:t>
      </w:r>
    </w:p>
    <w:p>
      <w:pPr>
        <w:pStyle w:val="Heading1"/>
      </w:pPr>
      <w:r>
        <w:t>Git workflow</w:t>
      </w:r>
    </w:p>
    <w:p>
      <w:r>
        <w:t>Recommended commit format: "Stage 01: foundation", "Stage 02: persistent media library", etc.</w:t>
      </w:r>
    </w:p>
    <w:p>
      <w:pPr>
        <w:pStyle w:val="ListNumber"/>
      </w:pPr>
      <w:r>
        <w:t>Run Stage tests.</w:t>
      </w:r>
    </w:p>
    <w:p>
      <w:pPr>
        <w:pStyle w:val="ListNumber"/>
      </w:pPr>
      <w:r>
        <w:t>Fix failures.</w:t>
      </w:r>
    </w:p>
    <w:p>
      <w:pPr>
        <w:pStyle w:val="ListNumber"/>
      </w:pPr>
      <w:r>
        <w:t>Update STAGES.md.</w:t>
      </w:r>
    </w:p>
    <w:p>
      <w:pPr>
        <w:pStyle w:val="ListNumber"/>
      </w:pPr>
      <w:r>
        <w:t>Update README/docs if needed.</w:t>
      </w:r>
    </w:p>
    <w:p>
      <w:pPr>
        <w:pStyle w:val="ListNumber"/>
      </w:pPr>
      <w:r>
        <w:t>Check git status.</w:t>
      </w:r>
    </w:p>
    <w:p>
      <w:pPr>
        <w:pStyle w:val="ListNumber"/>
      </w:pPr>
      <w:r>
        <w:t>Commit completed work.</w:t>
      </w:r>
    </w:p>
    <w:p>
      <w:pPr>
        <w:pStyle w:val="Heading1"/>
      </w:pPr>
      <w:r>
        <w:t>Global definition of done</w:t>
      </w:r>
    </w:p>
    <w:p>
      <w:r>
        <w:t>☐ Implementation exists and relevant error states are handled.</w:t>
      </w:r>
    </w:p>
    <w:p>
      <w:r>
        <w:t>☐ Relevant tests exist and pass.</w:t>
      </w:r>
    </w:p>
    <w:p>
      <w:r>
        <w:t>☐ Persistence survives restart where required.</w:t>
      </w:r>
    </w:p>
    <w:p>
      <w:r>
        <w:t>☐ Generated/local-only data remains outside Git.</w:t>
      </w:r>
    </w:p>
    <w:p>
      <w:r>
        <w:t>☐ Original user media is not destructively modified.</w:t>
      </w:r>
    </w:p>
    <w:p>
      <w:r>
        <w:t>☐ The feature is exposed in the UI when required.</w:t>
      </w:r>
    </w:p>
    <w:p>
      <w:r>
        <w:br w:type="page"/>
      </w:r>
    </w:p>
    <w:p>
      <w:pPr>
        <w:pStyle w:val="Heading1"/>
      </w:pPr>
      <w:r>
        <w:t>Stage 0 - Repository and Development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NOT STARTED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040"/>
          </w:tcPr>
          <w:p>
            <w:r>
              <w:t>Prepare the existing Git repository so all later work follows one predictable structure and workflow.</w:t>
            </w:r>
          </w:p>
        </w:tc>
      </w:tr>
    </w:tbl>
    <w:p>
      <w:pPr>
        <w:pStyle w:val="Heading2"/>
      </w:pPr>
      <w:r>
        <w:t>Tasks</w:t>
      </w:r>
    </w:p>
    <w:p>
      <w:r>
        <w:t>☐ Place SPEC.md and STAGES.md in the repository root.</w:t>
      </w:r>
    </w:p>
    <w:p>
      <w:r>
        <w:t>☐ Create frontend/, backend/, scripts/, tools/, docs/ and data/ directories.</w:t>
      </w:r>
    </w:p>
    <w:p>
      <w:r>
        <w:t>☐ Create a .gitignore that excludes virtual environments, node_modules, build output, local databases, logs, cache, generated HLS segments, generated thumbnails, local secrets and media files.</w:t>
      </w:r>
    </w:p>
    <w:p>
      <w:r>
        <w:t>☐ Create .env.example without real secrets.</w:t>
      </w:r>
    </w:p>
    <w:p>
      <w:r>
        <w:t>☐ Confirm the repository has a clean working tree before implementation starts.</w:t>
      </w:r>
    </w:p>
    <w:p>
      <w:r>
        <w:t>☐ Record the current baseline with a Git commit.</w:t>
      </w:r>
    </w:p>
    <w:p>
      <w:r>
        <w:t>☐ Use one logical commit or small series of commits per Stage.</w:t>
      </w:r>
    </w:p>
    <w:p>
      <w:r>
        <w:t>☐ Do not start a later Stage while the current Stage has failed acceptance criteria.</w:t>
      </w:r>
    </w:p>
    <w:p>
      <w:r>
        <w:t>☐ Keep source video files and user-generated media out of Git.</w:t>
      </w:r>
    </w:p>
    <w:p>
      <w:pPr>
        <w:pStyle w:val="Heading2"/>
      </w:pPr>
      <w:r>
        <w:t>Deliverables</w:t>
      </w:r>
    </w:p>
    <w:p>
      <w:r>
        <w:t>☐ Repository directory structure</w:t>
      </w:r>
    </w:p>
    <w:p>
      <w:r>
        <w:t>☐ .gitignore</w:t>
      </w:r>
    </w:p>
    <w:p>
      <w:r>
        <w:t>☐ .env.example</w:t>
      </w:r>
    </w:p>
    <w:p>
      <w:r>
        <w:t>☐ SPEC.md</w:t>
      </w:r>
    </w:p>
    <w:p>
      <w:r>
        <w:t>☐ STAGES.md</w:t>
      </w:r>
    </w:p>
    <w:p>
      <w:r>
        <w:t>☐ Baseline Git commit</w:t>
      </w:r>
    </w:p>
    <w:p>
      <w:pPr>
        <w:pStyle w:val="Heading2"/>
      </w:pPr>
      <w:r>
        <w:t>Required tests / verification</w:t>
      </w:r>
    </w:p>
    <w:p>
      <w:r>
        <w:t>☐ git status shows no generated/local-only files after a normal development start.</w:t>
      </w:r>
    </w:p>
    <w:p>
      <w:r>
        <w:t>☐ Repository can be cloned without requiring local media or secrets.</w:t>
      </w:r>
    </w:p>
    <w:p>
      <w:pPr>
        <w:pStyle w:val="Heading2"/>
      </w:pPr>
      <w:r>
        <w:t>Acceptance criteria</w:t>
      </w:r>
    </w:p>
    <w:p>
      <w:r>
        <w:t>☐ Required directories exist.</w:t>
      </w:r>
    </w:p>
    <w:p>
      <w:r>
        <w:t>☐ Specification and stage tracker are committed.</w:t>
      </w:r>
    </w:p>
    <w:p>
      <w:r>
        <w:t>☐ Generated files are ignored.</w:t>
      </w:r>
    </w:p>
    <w:p>
      <w:r>
        <w:t>☐ Working tree is clean.</w:t>
      </w:r>
    </w:p>
    <w:p>
      <w:pPr>
        <w:pStyle w:val="Heading2"/>
      </w:pPr>
      <w:r>
        <w:t>Stage completion record</w:t>
      </w:r>
    </w:p>
    <w:p>
      <w:r>
        <w:t>Completion date:</w:t>
      </w:r>
    </w:p>
    <w:p>
      <w:r>
        <w:t>Git commit/tag:</w:t>
      </w:r>
    </w:p>
    <w:p>
      <w:r>
        <w:t>Known follow-ups:</w:t>
      </w:r>
    </w:p>
    <w:p>
      <w:r>
        <w:br w:type="page"/>
      </w:r>
    </w:p>
    <w:p>
      <w:pPr>
        <w:pStyle w:val="Heading1"/>
      </w:pPr>
      <w:r>
        <w:t>Stage 1 -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NOT STARTED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5040"/>
          </w:tcPr>
          <w:p>
            <w:r>
              <w:t>Stage 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040"/>
          </w:tcPr>
          <w:p>
            <w:r>
              <w:t>Create the runnable StreamLocal application shell with React, FastAPI, SQLite and migrations.</w:t>
            </w:r>
          </w:p>
        </w:tc>
      </w:tr>
    </w:tbl>
    <w:p>
      <w:pPr>
        <w:pStyle w:val="Heading2"/>
      </w:pPr>
      <w:r>
        <w:t>Tasks</w:t>
      </w:r>
    </w:p>
    <w:p>
      <w:r>
        <w:t>☐ Create React + TypeScript + Vite frontend.</w:t>
      </w:r>
    </w:p>
    <w:p>
      <w:r>
        <w:t>☐ Create Python FastAPI backend.</w:t>
      </w:r>
    </w:p>
    <w:p>
      <w:r>
        <w:t>☐ Add SQLAlchemy 2.x and SQLite database bootstrap.</w:t>
      </w:r>
    </w:p>
    <w:p>
      <w:r>
        <w:t>☐ Configure Alembic migrations.</w:t>
      </w:r>
    </w:p>
    <w:p>
      <w:r>
        <w:t>☐ Create backend configuration layer for application paths, localhost host and port.</w:t>
      </w:r>
    </w:p>
    <w:p>
      <w:r>
        <w:t>☐ Use %LOCALAPPDATA%\StreamLocal as the default application-data root.</w:t>
      </w:r>
    </w:p>
    <w:p>
      <w:r>
        <w:t>☐ Create GET /api/v1/health.</w:t>
      </w:r>
    </w:p>
    <w:p>
      <w:r>
        <w:t>☐ Health response must report backend status, database status and FFmpeg availability.</w:t>
      </w:r>
    </w:p>
    <w:p>
      <w:r>
        <w:t>☐ Create basic frontend API client.</w:t>
      </w:r>
    </w:p>
    <w:p>
      <w:r>
        <w:t>☐ Create top-level application routes and navigation shell.</w:t>
      </w:r>
    </w:p>
    <w:p>
      <w:r>
        <w:t>☐ Create an original dark streaming-service visual foundation.</w:t>
      </w:r>
    </w:p>
    <w:p>
      <w:r>
        <w:t>☐ Create PowerShell development scripts for starting frontend and backend.</w:t>
      </w:r>
    </w:p>
    <w:p>
      <w:r>
        <w:t>☐ Add backend health endpoint tests.</w:t>
      </w:r>
    </w:p>
    <w:p>
      <w:r>
        <w:t>☐ Document local development commands in README.md.</w:t>
      </w:r>
    </w:p>
    <w:p>
      <w:pPr>
        <w:pStyle w:val="Heading2"/>
      </w:pPr>
      <w:r>
        <w:t>Deliverables</w:t>
      </w:r>
    </w:p>
    <w:p>
      <w:r>
        <w:t>☐ Runnable frontend</w:t>
      </w:r>
    </w:p>
    <w:p>
      <w:r>
        <w:t>☐ Runnable backend</w:t>
      </w:r>
    </w:p>
    <w:p>
      <w:r>
        <w:t>☐ SQLite initialization</w:t>
      </w:r>
    </w:p>
    <w:p>
      <w:r>
        <w:t>☐ Alembic migration setup</w:t>
      </w:r>
    </w:p>
    <w:p>
      <w:r>
        <w:t>☐ Health API</w:t>
      </w:r>
    </w:p>
    <w:p>
      <w:r>
        <w:t>☐ Development scripts</w:t>
      </w:r>
    </w:p>
    <w:p>
      <w:r>
        <w:t>☐ Initial UI shell</w:t>
      </w:r>
    </w:p>
    <w:p>
      <w:pPr>
        <w:pStyle w:val="Heading2"/>
      </w:pPr>
      <w:r>
        <w:t>Required tests / verification</w:t>
      </w:r>
    </w:p>
    <w:p>
      <w:r>
        <w:t>☐ Backend unit/API test suite passes.</w:t>
      </w:r>
    </w:p>
    <w:p>
      <w:r>
        <w:t>☐ Frontend TypeScript compilation succeeds.</w:t>
      </w:r>
    </w:p>
    <w:p>
      <w:r>
        <w:t>☐ GET /api/v1/health returns HTTP 200.</w:t>
      </w:r>
    </w:p>
    <w:p>
      <w:r>
        <w:t>☐ SQLite file is created in application data, not in Git-tracked source folders.</w:t>
      </w:r>
    </w:p>
    <w:p>
      <w:pPr>
        <w:pStyle w:val="Heading2"/>
      </w:pPr>
      <w:r>
        <w:t>Acceptance criteria</w:t>
      </w:r>
    </w:p>
    <w:p>
      <w:r>
        <w:t>☐ Application opens in a desktop browser from localhost.</w:t>
      </w:r>
    </w:p>
    <w:p>
      <w:r>
        <w:t>☐ Frontend can call the backend.</w:t>
      </w:r>
    </w:p>
    <w:p>
      <w:r>
        <w:t>☐ Database migrations can run from an empty installation.</w:t>
      </w:r>
    </w:p>
    <w:p>
      <w:r>
        <w:t>☐ No media scanning or playback is required yet.</w:t>
      </w:r>
    </w:p>
    <w:p>
      <w:pPr>
        <w:pStyle w:val="Heading2"/>
      </w:pPr>
      <w:r>
        <w:t>Stage completion record</w:t>
      </w:r>
    </w:p>
    <w:p>
      <w:r>
        <w:t>Completion date:</w:t>
      </w:r>
    </w:p>
    <w:p>
      <w:r>
        <w:t>Git commit/tag:</w:t>
      </w:r>
    </w:p>
    <w:p>
      <w:r>
        <w:t>Known follow-ups:</w:t>
      </w:r>
    </w:p>
    <w:p>
      <w:r>
        <w:br w:type="page"/>
      </w:r>
    </w:p>
    <w:p>
      <w:pPr>
        <w:pStyle w:val="Heading1"/>
      </w:pPr>
      <w:r>
        <w:t>Stage 2 - Persistent Media 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NOT STARTED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5040"/>
          </w:tcPr>
          <w:p>
            <w:r>
              <w:t>Stage 1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040"/>
          </w:tcPr>
          <w:p>
            <w:r>
              <w:t>Allow the user to configure permanent media folders and scan MP4/MKV files into the local database.</w:t>
            </w:r>
          </w:p>
        </w:tc>
      </w:tr>
    </w:tbl>
    <w:p>
      <w:pPr>
        <w:pStyle w:val="Heading2"/>
      </w:pPr>
      <w:r>
        <w:t>Tasks</w:t>
      </w:r>
    </w:p>
    <w:p>
      <w:r>
        <w:t>☐ Create library_sources database model and migration.</w:t>
      </w:r>
    </w:p>
    <w:p>
      <w:r>
        <w:t>☐ Create media_items and media_files base models and migrations.</w:t>
      </w:r>
    </w:p>
    <w:p>
      <w:r>
        <w:t>☐ Create Library Source API endpoints: list, add, update, remove and rescan.</w:t>
      </w:r>
    </w:p>
    <w:p>
      <w:r>
        <w:t>☐ Validate Windows folder paths before adding a source.</w:t>
      </w:r>
    </w:p>
    <w:p>
      <w:r>
        <w:t>☐ Support source types automatic, movies and tv.</w:t>
      </w:r>
    </w:p>
    <w:p>
      <w:r>
        <w:t>☐ Recursively discover .mp4 and .mkv files.</w:t>
      </w:r>
    </w:p>
    <w:p>
      <w:r>
        <w:t>☐ Integrate FFprobe and save technical metadata such as duration, codecs, resolution and audio/subtitle stream information.</w:t>
      </w:r>
    </w:p>
    <w:p>
      <w:r>
        <w:t>☐ Create lightweight file fingerprinting based on file size, timestamps and partial hashes.</w:t>
      </w:r>
    </w:p>
    <w:p>
      <w:r>
        <w:t>☐ Do not full-hash large media files by default.</w:t>
      </w:r>
    </w:p>
    <w:p>
      <w:r>
        <w:t>☐ Skip unchanged files during subsequent scans.</w:t>
      </w:r>
    </w:p>
    <w:p>
      <w:r>
        <w:t>☐ Add filesystem monitoring using watchdog.</w:t>
      </w:r>
    </w:p>
    <w:p>
      <w:r>
        <w:t>☐ Debounce filesystem events before scanning.</w:t>
      </w:r>
    </w:p>
    <w:p>
      <w:r>
        <w:t>☐ Mark missing files as unavailable instead of deleting their database history.</w:t>
      </w:r>
    </w:p>
    <w:p>
      <w:r>
        <w:t>☐ Provide manual Rescan action and visible scan status.</w:t>
      </w:r>
    </w:p>
    <w:p>
      <w:r>
        <w:t>☐ Create basic Library Management page showing sources and discovered files.</w:t>
      </w:r>
    </w:p>
    <w:p>
      <w:pPr>
        <w:pStyle w:val="Heading2"/>
      </w:pPr>
      <w:r>
        <w:t>Deliverables</w:t>
      </w:r>
    </w:p>
    <w:p>
      <w:r>
        <w:t>☐ Persistent source configuration</w:t>
      </w:r>
    </w:p>
    <w:p>
      <w:r>
        <w:t>☐ MP4/MKV scanner</w:t>
      </w:r>
    </w:p>
    <w:p>
      <w:r>
        <w:t>☐ FFprobe integration</w:t>
      </w:r>
    </w:p>
    <w:p>
      <w:r>
        <w:t>☐ File fingerprint service</w:t>
      </w:r>
    </w:p>
    <w:p>
      <w:r>
        <w:t>☐ Filesystem watcher</w:t>
      </w:r>
    </w:p>
    <w:p>
      <w:r>
        <w:t>☐ Library management source view</w:t>
      </w:r>
    </w:p>
    <w:p>
      <w:pPr>
        <w:pStyle w:val="Heading2"/>
      </w:pPr>
      <w:r>
        <w:t>Required tests / verification</w:t>
      </w:r>
    </w:p>
    <w:p>
      <w:r>
        <w:t>☐ Adding a folder imports supported media.</w:t>
      </w:r>
    </w:p>
    <w:p>
      <w:r>
        <w:t>☐ Unsupported extensions are ignored.</w:t>
      </w:r>
    </w:p>
    <w:p>
      <w:r>
        <w:t>☐ Second scan does not re-probe unchanged files unnecessarily.</w:t>
      </w:r>
    </w:p>
    <w:p>
      <w:r>
        <w:t>☐ Renamed or moved files can be reconciled when fingerprint matches.</w:t>
      </w:r>
    </w:p>
    <w:p>
      <w:r>
        <w:t>☐ Removing a source never deletes physical video files.</w:t>
      </w:r>
    </w:p>
    <w:p>
      <w:pPr>
        <w:pStyle w:val="Heading2"/>
      </w:pPr>
      <w:r>
        <w:t>Acceptance criteria</w:t>
      </w:r>
    </w:p>
    <w:p>
      <w:r>
        <w:t>☐ Library survives application restart.</w:t>
      </w:r>
    </w:p>
    <w:p>
      <w:r>
        <w:t>☐ At least MP4 and MKV are discovered.</w:t>
      </w:r>
    </w:p>
    <w:p>
      <w:r>
        <w:t>☐ Technical metadata is persisted.</w:t>
      </w:r>
    </w:p>
    <w:p>
      <w:r>
        <w:t>☐ Unavailable files retain watch-history-compatible database records.</w:t>
      </w:r>
    </w:p>
    <w:p>
      <w:pPr>
        <w:pStyle w:val="Heading2"/>
      </w:pPr>
      <w:r>
        <w:t>Stage completion record</w:t>
      </w:r>
    </w:p>
    <w:p>
      <w:r>
        <w:t>Completion date:</w:t>
      </w:r>
    </w:p>
    <w:p>
      <w:r>
        <w:t>Git commit/tag:</w:t>
      </w:r>
    </w:p>
    <w:p>
      <w:r>
        <w:t>Known follow-ups:</w:t>
      </w:r>
    </w:p>
    <w:p>
      <w:r>
        <w:br w:type="page"/>
      </w:r>
    </w:p>
    <w:p>
      <w:pPr>
        <w:pStyle w:val="Heading1"/>
      </w:pPr>
      <w:r>
        <w:t>Stage 3 - Media Recognition and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NOT STARTED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5040"/>
          </w:tcPr>
          <w:p>
            <w:r>
              <w:t>Stage 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040"/>
          </w:tcPr>
          <w:p>
            <w:r>
              <w:t>Automatically identify movies and TV episodes and enrich them with cached metadata.</w:t>
            </w:r>
          </w:p>
        </w:tc>
      </w:tr>
    </w:tbl>
    <w:p>
      <w:pPr>
        <w:pStyle w:val="Heading2"/>
      </w:pPr>
      <w:r>
        <w:t>Tasks</w:t>
      </w:r>
    </w:p>
    <w:p>
      <w:r>
        <w:t>☐ Integrate guessit or equivalent parser for filename recognition.</w:t>
      </w:r>
    </w:p>
    <w:p>
      <w:r>
        <w:t>☐ Normalize common release tokens such as 1080p, WEB-DL, x264, HEVC and BluRay.</w:t>
      </w:r>
    </w:p>
    <w:p>
      <w:r>
        <w:t>☐ Recognize common movie naming patterns.</w:t>
      </w:r>
    </w:p>
    <w:p>
      <w:r>
        <w:t>☐ Recognize S01E01, 1x01 and similar episode formats.</w:t>
      </w:r>
    </w:p>
    <w:p>
      <w:r>
        <w:t>☐ Build logical Series -&gt; Season -&gt; Episode relationships independently of physical folder layout.</w:t>
      </w:r>
    </w:p>
    <w:p>
      <w:r>
        <w:t>☐ Integrate TMDb as the initial metadata provider.</w:t>
      </w:r>
    </w:p>
    <w:p>
      <w:r>
        <w:t>☐ Store TMDb API credential outside committed source.</w:t>
      </w:r>
    </w:p>
    <w:p>
      <w:r>
        <w:t>☐ Create metadata search and match service.</w:t>
      </w:r>
    </w:p>
    <w:p>
      <w:r>
        <w:t>☐ Use title similarity, year and media type to rank matches.</w:t>
      </w:r>
    </w:p>
    <w:p>
      <w:r>
        <w:t>☐ Auto-accept only high-confidence matches.</w:t>
      </w:r>
    </w:p>
    <w:p>
      <w:r>
        <w:t>☐ Mark ambiguous items as Needs Match.</w:t>
      </w:r>
    </w:p>
    <w:p>
      <w:r>
        <w:t>☐ Fetch title, original title, overview, genres, year/release date, runtime, poster, backdrop, season artwork and episode stills.</w:t>
      </w:r>
    </w:p>
    <w:p>
      <w:r>
        <w:t>☐ Do not fetch cast or external ratings as core requirements.</w:t>
      </w:r>
    </w:p>
    <w:p>
      <w:r>
        <w:t>☐ Cache metadata and artwork locally for offline use.</w:t>
      </w:r>
    </w:p>
    <w:p>
      <w:r>
        <w:t>☐ Create manual rematch and metadata correction UI.</w:t>
      </w:r>
    </w:p>
    <w:p>
      <w:r>
        <w:t>☐ Allow local-only metadata when no API key or internet is available.</w:t>
      </w:r>
    </w:p>
    <w:p>
      <w:pPr>
        <w:pStyle w:val="Heading2"/>
      </w:pPr>
      <w:r>
        <w:t>Deliverables</w:t>
      </w:r>
    </w:p>
    <w:p>
      <w:r>
        <w:t>☐ Filename parser</w:t>
      </w:r>
    </w:p>
    <w:p>
      <w:r>
        <w:t>☐ Movie/TV classifier</w:t>
      </w:r>
    </w:p>
    <w:p>
      <w:r>
        <w:t>☐ TMDb integration</w:t>
      </w:r>
    </w:p>
    <w:p>
      <w:r>
        <w:t>☐ Metadata cache</w:t>
      </w:r>
    </w:p>
    <w:p>
      <w:r>
        <w:t>☐ Artwork cache</w:t>
      </w:r>
    </w:p>
    <w:p>
      <w:r>
        <w:t>☐ Manual match/correction workflow</w:t>
      </w:r>
    </w:p>
    <w:p>
      <w:pPr>
        <w:pStyle w:val="Heading2"/>
      </w:pPr>
      <w:r>
        <w:t>Required tests / verification</w:t>
      </w:r>
    </w:p>
    <w:p>
      <w:r>
        <w:t>☐ Known movie filename samples parse correctly.</w:t>
      </w:r>
    </w:p>
    <w:p>
      <w:r>
        <w:t>☐ Known episode filename samples parse season and episode correctly.</w:t>
      </w:r>
    </w:p>
    <w:p>
      <w:r>
        <w:t>☐ Cached metadata remains visible when internet is unavailable.</w:t>
      </w:r>
    </w:p>
    <w:p>
      <w:r>
        <w:t>☐ Manual edits are not overwritten when metadata is locked.</w:t>
      </w:r>
    </w:p>
    <w:p>
      <w:pPr>
        <w:pStyle w:val="Heading2"/>
      </w:pPr>
      <w:r>
        <w:t>Acceptance criteria</w:t>
      </w:r>
    </w:p>
    <w:p>
      <w:r>
        <w:t>☐ Common media filenames are organized automatically.</w:t>
      </w:r>
    </w:p>
    <w:p>
      <w:r>
        <w:t>☐ Movies and series appear as logical entities.</w:t>
      </w:r>
    </w:p>
    <w:p>
      <w:r>
        <w:t>☐ Metadata and artwork are cached locally.</w:t>
      </w:r>
    </w:p>
    <w:p>
      <w:r>
        <w:t>☐ Incorrect automatic matches can be corrected without editing the DB manually.</w:t>
      </w:r>
    </w:p>
    <w:p>
      <w:pPr>
        <w:pStyle w:val="Heading2"/>
      </w:pPr>
      <w:r>
        <w:t>Stage completion record</w:t>
      </w:r>
    </w:p>
    <w:p>
      <w:r>
        <w:t>Completion date:</w:t>
      </w:r>
    </w:p>
    <w:p>
      <w:r>
        <w:t>Git commit/tag:</w:t>
      </w:r>
    </w:p>
    <w:p>
      <w:r>
        <w:t>Known follow-ups:</w:t>
      </w:r>
    </w:p>
    <w:p>
      <w:r>
        <w:br w:type="page"/>
      </w:r>
    </w:p>
    <w:p>
      <w:pPr>
        <w:pStyle w:val="Heading1"/>
      </w:pPr>
      <w:r>
        <w:t>Stage 4 - Streaming-Style Browse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NOT STARTED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5040"/>
          </w:tcPr>
          <w:p>
            <w:r>
              <w:t>Stage 3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040"/>
          </w:tcPr>
          <w:p>
            <w:r>
              <w:t>Build the primary StreamLocal browsing experience before implementing advanced playback.</w:t>
            </w:r>
          </w:p>
        </w:tc>
      </w:tr>
    </w:tbl>
    <w:p>
      <w:pPr>
        <w:pStyle w:val="Heading2"/>
      </w:pPr>
      <w:r>
        <w:t>Tasks</w:t>
      </w:r>
    </w:p>
    <w:p>
      <w:r>
        <w:t>☐ Build Home page with cinematic Hero.</w:t>
      </w:r>
    </w:p>
    <w:p>
      <w:r>
        <w:t>☐ Create horizontal content rows.</w:t>
      </w:r>
    </w:p>
    <w:p>
      <w:r>
        <w:t>☐ Create Continue Watching placeholder row ready for later progress data.</w:t>
      </w:r>
    </w:p>
    <w:p>
      <w:r>
        <w:t>☐ Create Recently Added, Movies, Series, Favorites and Watchlist rows.</w:t>
      </w:r>
    </w:p>
    <w:p>
      <w:r>
        <w:t>☐ Create Movies grid page.</w:t>
      </w:r>
    </w:p>
    <w:p>
      <w:r>
        <w:t>☐ Create Series grid page.</w:t>
      </w:r>
    </w:p>
    <w:p>
      <w:r>
        <w:t>☐ Create search interface.</w:t>
      </w:r>
    </w:p>
    <w:p>
      <w:r>
        <w:t>☐ Create filters for type, genre, year and watched-state placeholders.</w:t>
      </w:r>
    </w:p>
    <w:p>
      <w:r>
        <w:t>☐ Create sorting for title, recently added and release date.</w:t>
      </w:r>
    </w:p>
    <w:p>
      <w:r>
        <w:t>☐ Create poster cards with hover actions.</w:t>
      </w:r>
    </w:p>
    <w:p>
      <w:r>
        <w:t>☐ Create watched-check placeholder capability in cards.</w:t>
      </w:r>
    </w:p>
    <w:p>
      <w:r>
        <w:t>☐ Create media overlay/modal instead of a separate full details page.</w:t>
      </w:r>
    </w:p>
    <w:p>
      <w:r>
        <w:t>☐ Series overlay must include seasons and episodes.</w:t>
      </w:r>
    </w:p>
    <w:p>
      <w:r>
        <w:t>☐ Use lazy image loading and reasonable pagination/virtualization.</w:t>
      </w:r>
    </w:p>
    <w:p>
      <w:r>
        <w:t>☐ Maintain original visual design rather than copying Netflix.</w:t>
      </w:r>
    </w:p>
    <w:p>
      <w:pPr>
        <w:pStyle w:val="Heading2"/>
      </w:pPr>
      <w:r>
        <w:t>Deliverables</w:t>
      </w:r>
    </w:p>
    <w:p>
      <w:r>
        <w:t>☐ Home</w:t>
      </w:r>
    </w:p>
    <w:p>
      <w:r>
        <w:t>☐ Hero</w:t>
      </w:r>
    </w:p>
    <w:p>
      <w:r>
        <w:t>☐ Content rows</w:t>
      </w:r>
    </w:p>
    <w:p>
      <w:r>
        <w:t>☐ Movies page</w:t>
      </w:r>
    </w:p>
    <w:p>
      <w:r>
        <w:t>☐ Series page</w:t>
      </w:r>
    </w:p>
    <w:p>
      <w:r>
        <w:t>☐ Search</w:t>
      </w:r>
    </w:p>
    <w:p>
      <w:r>
        <w:t>☐ Filters</w:t>
      </w:r>
    </w:p>
    <w:p>
      <w:r>
        <w:t>☐ Media overlay</w:t>
      </w:r>
    </w:p>
    <w:p>
      <w:pPr>
        <w:pStyle w:val="Heading2"/>
      </w:pPr>
      <w:r>
        <w:t>Required tests / verification</w:t>
      </w:r>
    </w:p>
    <w:p>
      <w:r>
        <w:t>☐ Pages render with empty, small and large libraries.</w:t>
      </w:r>
    </w:p>
    <w:p>
      <w:r>
        <w:t>☐ Search returns local DB results.</w:t>
      </w:r>
    </w:p>
    <w:p>
      <w:r>
        <w:t>☐ Filters and sorting produce correct server/client results.</w:t>
      </w:r>
    </w:p>
    <w:p>
      <w:r>
        <w:t>☐ No dedicated visible media details page is introduced.</w:t>
      </w:r>
    </w:p>
    <w:p>
      <w:pPr>
        <w:pStyle w:val="Heading2"/>
      </w:pPr>
      <w:r>
        <w:t>Acceptance criteria</w:t>
      </w:r>
    </w:p>
    <w:p>
      <w:r>
        <w:t>☐ The library feels like a local streaming service rather than a file browser.</w:t>
      </w:r>
    </w:p>
    <w:p>
      <w:r>
        <w:t>☐ Movies and series are fully browsable.</w:t>
      </w:r>
    </w:p>
    <w:p>
      <w:r>
        <w:t>☐ Series episode hierarchy is usable.</w:t>
      </w:r>
    </w:p>
    <w:p>
      <w:r>
        <w:t>☐ UI works at desktop resolutions beginning around 1280x720.</w:t>
      </w:r>
    </w:p>
    <w:p>
      <w:pPr>
        <w:pStyle w:val="Heading2"/>
      </w:pPr>
      <w:r>
        <w:t>Stage completion record</w:t>
      </w:r>
    </w:p>
    <w:p>
      <w:r>
        <w:t>Completion date:</w:t>
      </w:r>
    </w:p>
    <w:p>
      <w:r>
        <w:t>Git commit/tag:</w:t>
      </w:r>
    </w:p>
    <w:p>
      <w:r>
        <w:t>Known follow-ups:</w:t>
      </w:r>
    </w:p>
    <w:p>
      <w:r>
        <w:br w:type="page"/>
      </w:r>
    </w:p>
    <w:p>
      <w:pPr>
        <w:pStyle w:val="Heading1"/>
      </w:pPr>
      <w:r>
        <w:t>Stage 5 - Basic MP4 Player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NOT STARTED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5040"/>
          </w:tcPr>
          <w:p>
            <w:r>
              <w:t>Stage 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040"/>
          </w:tcPr>
          <w:p>
            <w:r>
              <w:t>Implement the custom StreamLocal player and reliable direct streaming for browser-compatible MP4 files.</w:t>
            </w:r>
          </w:p>
        </w:tc>
      </w:tr>
    </w:tbl>
    <w:p>
      <w:pPr>
        <w:pStyle w:val="Heading2"/>
      </w:pPr>
      <w:r>
        <w:t>Tasks</w:t>
      </w:r>
    </w:p>
    <w:p>
      <w:r>
        <w:t>☐ Create custom VideoPlayer component around HTML5 video.</w:t>
      </w:r>
    </w:p>
    <w:p>
      <w:r>
        <w:t>☐ Implement HTTP byte-range streaming endpoint.</w:t>
      </w:r>
    </w:p>
    <w:p>
      <w:r>
        <w:t>☐ Return 206 Partial Content for range requests.</w:t>
      </w:r>
    </w:p>
    <w:p>
      <w:r>
        <w:t>☐ Do not load the entire file into memory.</w:t>
      </w:r>
    </w:p>
    <w:p>
      <w:r>
        <w:t>☐ Add Play/Pause, seek timeline, current time, duration, volume, mute and fullscreen.</w:t>
      </w:r>
    </w:p>
    <w:p>
      <w:r>
        <w:t>☐ Add playback speed menu from 0.5x to 2.0x.</w:t>
      </w:r>
    </w:p>
    <w:p>
      <w:r>
        <w:t>☐ Implement control auto-hide while playing.</w:t>
      </w:r>
    </w:p>
    <w:p>
      <w:r>
        <w:t>☐ Implement common keyboard shortcuts: Space/K, arrows/J/L, M, F, volume and C where applicable.</w:t>
      </w:r>
    </w:p>
    <w:p>
      <w:r>
        <w:t>☐ Prevent player shortcuts while typing in inputs.</w:t>
      </w:r>
    </w:p>
    <w:p>
      <w:r>
        <w:t>☐ Single click toggles Play/Pause.</w:t>
      </w:r>
    </w:p>
    <w:p>
      <w:r>
        <w:t>☐ Double click toggles fullscreen.</w:t>
      </w:r>
    </w:p>
    <w:p>
      <w:r>
        <w:t>☐ Add back-to-library behavior that restores browsing position when practical.</w:t>
      </w:r>
    </w:p>
    <w:p>
      <w:r>
        <w:t>☐ Add basic player error overlay.</w:t>
      </w:r>
    </w:p>
    <w:p>
      <w:pPr>
        <w:pStyle w:val="Heading2"/>
      </w:pPr>
      <w:r>
        <w:t>Deliverables</w:t>
      </w:r>
    </w:p>
    <w:p>
      <w:r>
        <w:t>☐ Custom player UI</w:t>
      </w:r>
    </w:p>
    <w:p>
      <w:r>
        <w:t>☐ Range streaming backend</w:t>
      </w:r>
    </w:p>
    <w:p>
      <w:r>
        <w:t>☐ Fullscreen</w:t>
      </w:r>
    </w:p>
    <w:p>
      <w:r>
        <w:t>☐ Playback speed</w:t>
      </w:r>
    </w:p>
    <w:p>
      <w:r>
        <w:t>☐ Keyboard shortcuts</w:t>
      </w:r>
    </w:p>
    <w:p>
      <w:pPr>
        <w:pStyle w:val="Heading2"/>
      </w:pPr>
      <w:r>
        <w:t>Required tests / verification</w:t>
      </w:r>
    </w:p>
    <w:p>
      <w:r>
        <w:t>☐ Browser-compatible MP4 starts and seeks correctly.</w:t>
      </w:r>
    </w:p>
    <w:p>
      <w:r>
        <w:t>☐ Range endpoint handles valid and invalid ranges.</w:t>
      </w:r>
    </w:p>
    <w:p>
      <w:r>
        <w:t>☐ Keyboard shortcuts work and do not fire in form inputs.</w:t>
      </w:r>
    </w:p>
    <w:p>
      <w:r>
        <w:t>☐ Large files are streamed in chunks.</w:t>
      </w:r>
    </w:p>
    <w:p>
      <w:pPr>
        <w:pStyle w:val="Heading2"/>
      </w:pPr>
      <w:r>
        <w:t>Acceptance criteria</w:t>
      </w:r>
    </w:p>
    <w:p>
      <w:r>
        <w:t>☐ H.264/AAC MP4 playback is reliable.</w:t>
      </w:r>
    </w:p>
    <w:p>
      <w:r>
        <w:t>☐ Seeking does not require full download.</w:t>
      </w:r>
    </w:p>
    <w:p>
      <w:r>
        <w:t>☐ The player uses StreamLocal's custom UI.</w:t>
      </w:r>
    </w:p>
    <w:p>
      <w:pPr>
        <w:pStyle w:val="Heading2"/>
      </w:pPr>
      <w:r>
        <w:t>Stage completion record</w:t>
      </w:r>
    </w:p>
    <w:p>
      <w:r>
        <w:t>Completion date:</w:t>
      </w:r>
    </w:p>
    <w:p>
      <w:r>
        <w:t>Git commit/tag:</w:t>
      </w:r>
    </w:p>
    <w:p>
      <w:r>
        <w:t>Known follow-ups:</w:t>
      </w:r>
    </w:p>
    <w:p>
      <w:r>
        <w:br w:type="page"/>
      </w:r>
    </w:p>
    <w:p>
      <w:pPr>
        <w:pStyle w:val="Heading1"/>
      </w:pPr>
      <w:r>
        <w:t>Stage 6 - MKV, Codec Compatibility and Multi-Audio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NOT STARTED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5040"/>
          </w:tcPr>
          <w:p>
            <w:r>
              <w:t>Stage 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040"/>
          </w:tcPr>
          <w:p>
            <w:r>
              <w:t>Make MKV and incompatible codecs playable through the least expensive conversion strategy.</w:t>
            </w:r>
          </w:p>
        </w:tc>
      </w:tr>
    </w:tbl>
    <w:p>
      <w:pPr>
        <w:pStyle w:val="Heading2"/>
      </w:pPr>
      <w:r>
        <w:t>Tasks</w:t>
      </w:r>
    </w:p>
    <w:p>
      <w:r>
        <w:t>☐ Create playback capability probe using FFprobe data.</w:t>
      </w:r>
    </w:p>
    <w:p>
      <w:r>
        <w:t>☐ Select strategy in this order: direct play, remux, audio transcode, full transcode.</w:t>
      </w:r>
    </w:p>
    <w:p>
      <w:r>
        <w:t>☐ Integrate HLS.js in frontend.</w:t>
      </w:r>
    </w:p>
    <w:p>
      <w:r>
        <w:t>☐ Create backend HLS playback sessions.</w:t>
      </w:r>
    </w:p>
    <w:p>
      <w:r>
        <w:t>☐ Generate HLS/fMP4 output with FFmpeg.</w:t>
      </w:r>
    </w:p>
    <w:p>
      <w:r>
        <w:t>☐ Copy compatible video streams instead of re-encoding whenever possible.</w:t>
      </w:r>
    </w:p>
    <w:p>
      <w:r>
        <w:t>☐ Transcode incompatible audio to AAC when required.</w:t>
      </w:r>
    </w:p>
    <w:p>
      <w:r>
        <w:t>☐ Transcode incompatible video to H.264 only when required.</w:t>
      </w:r>
    </w:p>
    <w:p>
      <w:r>
        <w:t>☐ Create cancellation and cleanup for FFmpeg processes.</w:t>
      </w:r>
    </w:p>
    <w:p>
      <w:r>
        <w:t>☐ Clean stale HLS sessions.</w:t>
      </w:r>
    </w:p>
    <w:p>
      <w:r>
        <w:t>☐ Expose playback preparation/error states to the UI.</w:t>
      </w:r>
    </w:p>
    <w:p>
      <w:r>
        <w:t>☐ Enumerate multiple audio streams.</w:t>
      </w:r>
    </w:p>
    <w:p>
      <w:r>
        <w:t>☐ Provide Audio menu in player.</w:t>
      </w:r>
    </w:p>
    <w:p>
      <w:r>
        <w:t>☐ Support language/title labels for tracks.</w:t>
      </w:r>
    </w:p>
    <w:p>
      <w:r>
        <w:t>☐ Persist preferred audio language globally and optionally per series.</w:t>
      </w:r>
    </w:p>
    <w:p>
      <w:pPr>
        <w:pStyle w:val="Heading2"/>
      </w:pPr>
      <w:r>
        <w:t>Deliverables</w:t>
      </w:r>
    </w:p>
    <w:p>
      <w:r>
        <w:t>☐ Playback strategy service</w:t>
      </w:r>
    </w:p>
    <w:p>
      <w:r>
        <w:t>☐ HLS session service</w:t>
      </w:r>
    </w:p>
    <w:p>
      <w:r>
        <w:t>☐ FFmpeg worker lifecycle</w:t>
      </w:r>
    </w:p>
    <w:p>
      <w:r>
        <w:t>☐ MKV support</w:t>
      </w:r>
    </w:p>
    <w:p>
      <w:r>
        <w:t>☐ Multi-audio selection</w:t>
      </w:r>
    </w:p>
    <w:p>
      <w:pPr>
        <w:pStyle w:val="Heading2"/>
      </w:pPr>
      <w:r>
        <w:t>Required tests / verification</w:t>
      </w:r>
    </w:p>
    <w:p>
      <w:r>
        <w:t>☐ Test MP4 H.264/AAC direct play.</w:t>
      </w:r>
    </w:p>
    <w:p>
      <w:r>
        <w:t>☐ Test MKV H.264/AAC.</w:t>
      </w:r>
    </w:p>
    <w:p>
      <w:r>
        <w:t>☐ Test MKV H.264/AC3.</w:t>
      </w:r>
    </w:p>
    <w:p>
      <w:r>
        <w:t>☐ Test MKV H.265/AC3 fallback.</w:t>
      </w:r>
    </w:p>
    <w:p>
      <w:r>
        <w:t>☐ Test file with at least two audio tracks.</w:t>
      </w:r>
    </w:p>
    <w:p>
      <w:r>
        <w:t>☐ Closing player terminates unused FFmpeg session.</w:t>
      </w:r>
    </w:p>
    <w:p>
      <w:pPr>
        <w:pStyle w:val="Heading2"/>
      </w:pPr>
      <w:r>
        <w:t>Acceptance criteria</w:t>
      </w:r>
    </w:p>
    <w:p>
      <w:r>
        <w:t>☐ Required MP4/MKV test matrix is playable or produces a clear supported error.</w:t>
      </w:r>
    </w:p>
    <w:p>
      <w:r>
        <w:t>☐ Compatible streams are not unnecessarily re-encoded.</w:t>
      </w:r>
    </w:p>
    <w:p>
      <w:r>
        <w:t>☐ Audio tracks can be selected for supported files.</w:t>
      </w:r>
    </w:p>
    <w:p>
      <w:pPr>
        <w:pStyle w:val="Heading2"/>
      </w:pPr>
      <w:r>
        <w:t>Stage completion record</w:t>
      </w:r>
    </w:p>
    <w:p>
      <w:r>
        <w:t>Completion date:</w:t>
      </w:r>
    </w:p>
    <w:p>
      <w:r>
        <w:t>Git commit/tag:</w:t>
      </w:r>
    </w:p>
    <w:p>
      <w:r>
        <w:t>Known follow-ups:</w:t>
      </w:r>
    </w:p>
    <w:p>
      <w:r>
        <w:br w:type="page"/>
      </w:r>
    </w:p>
    <w:p>
      <w:pPr>
        <w:pStyle w:val="Heading1"/>
      </w:pPr>
      <w:r>
        <w:t>Stage 7 - Watch Progress, Watched State and Personal Lists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NOT STARTED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5040"/>
          </w:tcPr>
          <w:p>
            <w:r>
              <w:t>Stage 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040"/>
          </w:tcPr>
          <w:p>
            <w:r>
              <w:t>Make StreamLocal remember what the user watched and where playback stopped.</w:t>
            </w:r>
          </w:p>
        </w:tc>
      </w:tr>
    </w:tbl>
    <w:p>
      <w:pPr>
        <w:pStyle w:val="Heading2"/>
      </w:pPr>
      <w:r>
        <w:t>Tasks</w:t>
      </w:r>
    </w:p>
    <w:p>
      <w:r>
        <w:t>☐ Create playback_state migration/model.</w:t>
      </w:r>
    </w:p>
    <w:p>
      <w:r>
        <w:t>☐ Save progress approximately every 5 seconds plus pause, seek and exit events.</w:t>
      </w:r>
    </w:p>
    <w:p>
      <w:r>
        <w:t>☐ Do not write on every browser timeupdate event.</w:t>
      </w:r>
    </w:p>
    <w:p>
      <w:r>
        <w:t>☐ Resume unfinished media from saved position.</w:t>
      </w:r>
    </w:p>
    <w:p>
      <w:r>
        <w:t>☐ Ignore trivial resume positions under about 30 seconds.</w:t>
      </w:r>
    </w:p>
    <w:p>
      <w:r>
        <w:t>☐ Mark movies watched at 90% or when no more than 5 minutes remain.</w:t>
      </w:r>
    </w:p>
    <w:p>
      <w:r>
        <w:t>☐ Mark episodes watched at 90% or when no more than 2 minutes remain.</w:t>
      </w:r>
    </w:p>
    <w:p>
      <w:r>
        <w:t>☐ Use StreamLocal playback tracking as the authoritative watched signal.</w:t>
      </w:r>
    </w:p>
    <w:p>
      <w:r>
        <w:t>☐ Do not automatically mark watched solely from Windows Last Access Time.</w:t>
      </w:r>
    </w:p>
    <w:p>
      <w:r>
        <w:t>☐ Optionally store external-access hints for future use.</w:t>
      </w:r>
    </w:p>
    <w:p>
      <w:r>
        <w:t>☐ Show a clear V/checkmark for watched movies and episodes.</w:t>
      </w:r>
    </w:p>
    <w:p>
      <w:r>
        <w:t>☐ Calculate series/season watched state from episodes.</w:t>
      </w:r>
    </w:p>
    <w:p>
      <w:r>
        <w:t>☐ Implement Continue Watching.</w:t>
      </w:r>
    </w:p>
    <w:p>
      <w:r>
        <w:t>☐ Implement Recently Watched.</w:t>
      </w:r>
    </w:p>
    <w:p>
      <w:r>
        <w:t>☐ Create manual Mark Watched / Mark Unwatched actions.</w:t>
      </w:r>
    </w:p>
    <w:p>
      <w:r>
        <w:t>☐ Create favorites and watchlist persistent state.</w:t>
      </w:r>
    </w:p>
    <w:p>
      <w:r>
        <w:t>☐ Refresh Home state immediately after leaving the player.</w:t>
      </w:r>
    </w:p>
    <w:p>
      <w:pPr>
        <w:pStyle w:val="Heading2"/>
      </w:pPr>
      <w:r>
        <w:t>Deliverables</w:t>
      </w:r>
    </w:p>
    <w:p>
      <w:r>
        <w:t>☐ Playback progress persistence</w:t>
      </w:r>
    </w:p>
    <w:p>
      <w:r>
        <w:t>☐ Resume</w:t>
      </w:r>
    </w:p>
    <w:p>
      <w:r>
        <w:t>☐ Watched checkmarks</w:t>
      </w:r>
    </w:p>
    <w:p>
      <w:r>
        <w:t>☐ Continue Watching</w:t>
      </w:r>
    </w:p>
    <w:p>
      <w:r>
        <w:t>☐ Recently Watched</w:t>
      </w:r>
    </w:p>
    <w:p>
      <w:r>
        <w:t>☐ Favorites</w:t>
      </w:r>
    </w:p>
    <w:p>
      <w:r>
        <w:t>☐ Watchlist</w:t>
      </w:r>
    </w:p>
    <w:p>
      <w:pPr>
        <w:pStyle w:val="Heading2"/>
      </w:pPr>
      <w:r>
        <w:t>Required tests / verification</w:t>
      </w:r>
    </w:p>
    <w:p>
      <w:r>
        <w:t>☐ Progress survives restart.</w:t>
      </w:r>
    </w:p>
    <w:p>
      <w:r>
        <w:t>☐ Movie and episode watched thresholds work.</w:t>
      </w:r>
    </w:p>
    <w:p>
      <w:r>
        <w:t>☐ Mark Unwatched resets state according to chosen default.</w:t>
      </w:r>
    </w:p>
    <w:p>
      <w:r>
        <w:t>☐ Continue Watching excludes completed and trivial-start items.</w:t>
      </w:r>
    </w:p>
    <w:p>
      <w:r>
        <w:t>☐ Favorite and Watchlist are separate persistent flags.</w:t>
      </w:r>
    </w:p>
    <w:p>
      <w:pPr>
        <w:pStyle w:val="Heading2"/>
      </w:pPr>
      <w:r>
        <w:t>Acceptance criteria</w:t>
      </w:r>
    </w:p>
    <w:p>
      <w:r>
        <w:t>☐ User can stop and later resume playback.</w:t>
      </w:r>
    </w:p>
    <w:p>
      <w:r>
        <w:t>☐ Completed content is marked with V/check.</w:t>
      </w:r>
    </w:p>
    <w:p>
      <w:r>
        <w:t>☐ Home rows reflect current history.</w:t>
      </w:r>
    </w:p>
    <w:p>
      <w:r>
        <w:t>☐ Filesystem last-access time is not treated as authoritative viewing history.</w:t>
      </w:r>
    </w:p>
    <w:p>
      <w:pPr>
        <w:pStyle w:val="Heading2"/>
      </w:pPr>
      <w:r>
        <w:t>Stage completion record</w:t>
      </w:r>
    </w:p>
    <w:p>
      <w:r>
        <w:t>Completion date:</w:t>
      </w:r>
    </w:p>
    <w:p>
      <w:r>
        <w:t>Git commit/tag:</w:t>
      </w:r>
    </w:p>
    <w:p>
      <w:r>
        <w:t>Known follow-ups:</w:t>
      </w:r>
    </w:p>
    <w:p>
      <w:r>
        <w:br w:type="page"/>
      </w:r>
    </w:p>
    <w:p>
      <w:pPr>
        <w:pStyle w:val="Heading1"/>
      </w:pPr>
      <w:r>
        <w:t>Stage 8 - TV Episode Playback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NOT STARTED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5040"/>
          </w:tcPr>
          <w:p>
            <w:r>
              <w:t>Stage 7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040"/>
          </w:tcPr>
          <w:p>
            <w:r>
              <w:t>Add streaming-service episode behavior for series.</w:t>
            </w:r>
          </w:p>
        </w:tc>
      </w:tr>
    </w:tbl>
    <w:p>
      <w:pPr>
        <w:pStyle w:val="Heading2"/>
      </w:pPr>
      <w:r>
        <w:t>Tasks</w:t>
      </w:r>
    </w:p>
    <w:p>
      <w:r>
        <w:t>☐ Create backend next-episode resolver.</w:t>
      </w:r>
    </w:p>
    <w:p>
      <w:r>
        <w:t>☐ Resolve next episode within current season.</w:t>
      </w:r>
    </w:p>
    <w:p>
      <w:r>
        <w:t>☐ Continue into next season when appropriate.</w:t>
      </w:r>
    </w:p>
    <w:p>
      <w:r>
        <w:t>☐ Add Previous Episode and Next Episode controls.</w:t>
      </w:r>
    </w:p>
    <w:p>
      <w:r>
        <w:t>☐ Show next-episode countdown near episode completion.</w:t>
      </w:r>
    </w:p>
    <w:p>
      <w:r>
        <w:t>☐ Provide Play Now and Cancel controls.</w:t>
      </w:r>
    </w:p>
    <w:p>
      <w:r>
        <w:t>☐ Autoplay next episode when enabled.</w:t>
      </w:r>
    </w:p>
    <w:p>
      <w:r>
        <w:t>☐ Do not autoplay after movies.</w:t>
      </w:r>
    </w:p>
    <w:p>
      <w:r>
        <w:t>☐ Persist autoplay-next-episode setting.</w:t>
      </w:r>
    </w:p>
    <w:p>
      <w:r>
        <w:t>☐ Support marking an episode watched when user reaches configured credits segment.</w:t>
      </w:r>
    </w:p>
    <w:p>
      <w:r>
        <w:t>☐ Update series and season progress indicators.</w:t>
      </w:r>
    </w:p>
    <w:p>
      <w:pPr>
        <w:pStyle w:val="Heading2"/>
      </w:pPr>
      <w:r>
        <w:t>Deliverables</w:t>
      </w:r>
    </w:p>
    <w:p>
      <w:r>
        <w:t>☐ Next episode resolver</w:t>
      </w:r>
    </w:p>
    <w:p>
      <w:r>
        <w:t>☐ Autoplay countdown</w:t>
      </w:r>
    </w:p>
    <w:p>
      <w:r>
        <w:t>☐ Previous/next controls</w:t>
      </w:r>
    </w:p>
    <w:p>
      <w:r>
        <w:t>☐ Series progress</w:t>
      </w:r>
    </w:p>
    <w:p>
      <w:pPr>
        <w:pStyle w:val="Heading2"/>
      </w:pPr>
      <w:r>
        <w:t>Required tests / verification</w:t>
      </w:r>
    </w:p>
    <w:p>
      <w:r>
        <w:t>☐ S01E01 resolves to S01E02.</w:t>
      </w:r>
    </w:p>
    <w:p>
      <w:r>
        <w:t>☐ Final episode of a season resolves to next season when available.</w:t>
      </w:r>
    </w:p>
    <w:p>
      <w:r>
        <w:t>☐ Final known episode does not produce invalid autoplay.</w:t>
      </w:r>
    </w:p>
    <w:p>
      <w:r>
        <w:t>☐ Cancel stops autoplay.</w:t>
      </w:r>
    </w:p>
    <w:p>
      <w:pPr>
        <w:pStyle w:val="Heading2"/>
      </w:pPr>
      <w:r>
        <w:t>Acceptance criteria</w:t>
      </w:r>
    </w:p>
    <w:p>
      <w:r>
        <w:t>☐ Series can be watched continuously without returning to the library after each episode.</w:t>
      </w:r>
    </w:p>
    <w:p>
      <w:r>
        <w:t>☐ Episode watch state updates correctly.</w:t>
      </w:r>
    </w:p>
    <w:p>
      <w:pPr>
        <w:pStyle w:val="Heading2"/>
      </w:pPr>
      <w:r>
        <w:t>Stage completion record</w:t>
      </w:r>
    </w:p>
    <w:p>
      <w:r>
        <w:t>Completion date:</w:t>
      </w:r>
    </w:p>
    <w:p>
      <w:r>
        <w:t>Git commit/tag:</w:t>
      </w:r>
    </w:p>
    <w:p>
      <w:r>
        <w:t>Known follow-ups:</w:t>
      </w:r>
    </w:p>
    <w:p>
      <w:r>
        <w:br w:type="page"/>
      </w:r>
    </w:p>
    <w:p>
      <w:pPr>
        <w:pStyle w:val="Heading1"/>
      </w:pPr>
      <w:r>
        <w:t>Stage 9 - Subtitle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NOT STARTED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5040"/>
          </w:tcPr>
          <w:p>
            <w:r>
              <w:t>Stage 6; can be developed after Stage 8 in project order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040"/>
          </w:tcPr>
          <w:p>
            <w:r>
              <w:t>Support external SRT, text subtitle tracks, language selection and manual synchronization controls.</w:t>
            </w:r>
          </w:p>
        </w:tc>
      </w:tr>
    </w:tbl>
    <w:p>
      <w:pPr>
        <w:pStyle w:val="Heading2"/>
      </w:pPr>
      <w:r>
        <w:t>Tasks</w:t>
      </w:r>
    </w:p>
    <w:p>
      <w:r>
        <w:t>☐ Detect external .srt files using common naming patterns.</w:t>
      </w:r>
    </w:p>
    <w:p>
      <w:r>
        <w:t>☐ Store subtitle tracks and language labels.</w:t>
      </w:r>
    </w:p>
    <w:p>
      <w:r>
        <w:t>☐ Convert SRT to WebVTT without modifying the original file.</w:t>
      </w:r>
    </w:p>
    <w:p>
      <w:r>
        <w:t>☐ Detect embedded text subtitles using FFprobe.</w:t>
      </w:r>
    </w:p>
    <w:p>
      <w:r>
        <w:t>☐ Extract compatible embedded text tracks through FFmpeg.</w:t>
      </w:r>
    </w:p>
    <w:p>
      <w:r>
        <w:t>☐ Add subtitle selection menu to player.</w:t>
      </w:r>
    </w:p>
    <w:p>
      <w:r>
        <w:t>☐ Add Off option.</w:t>
      </w:r>
    </w:p>
    <w:p>
      <w:r>
        <w:t>☐ Implement preferred subtitle language.</w:t>
      </w:r>
    </w:p>
    <w:p>
      <w:r>
        <w:t>☐ Add manual subtitle offset controls.</w:t>
      </w:r>
    </w:p>
    <w:p>
      <w:r>
        <w:t>☐ Support at least +/-0.5 second adjustments and Reset.</w:t>
      </w:r>
    </w:p>
    <w:p>
      <w:r>
        <w:t>☐ Optionally add +/-0.1 second fine controls.</w:t>
      </w:r>
    </w:p>
    <w:p>
      <w:r>
        <w:t>☐ Cache generated VTT files.</w:t>
      </w:r>
    </w:p>
    <w:p>
      <w:r>
        <w:t>☐ Invalidate subtitle cache when the source file changes.</w:t>
      </w:r>
    </w:p>
    <w:p>
      <w:r>
        <w:t>☐ Handle unsupported image subtitle formats without crashing playback.</w:t>
      </w:r>
    </w:p>
    <w:p>
      <w:pPr>
        <w:pStyle w:val="Heading2"/>
      </w:pPr>
      <w:r>
        <w:t>Deliverables</w:t>
      </w:r>
    </w:p>
    <w:p>
      <w:r>
        <w:t>☐ SRT discovery</w:t>
      </w:r>
    </w:p>
    <w:p>
      <w:r>
        <w:t>☐ SRT-to-VTT conversion</w:t>
      </w:r>
    </w:p>
    <w:p>
      <w:r>
        <w:t>☐ Embedded text subtitle extraction</w:t>
      </w:r>
    </w:p>
    <w:p>
      <w:r>
        <w:t>☐ Subtitle menu</w:t>
      </w:r>
    </w:p>
    <w:p>
      <w:r>
        <w:t>☐ Manual offset</w:t>
      </w:r>
    </w:p>
    <w:p>
      <w:pPr>
        <w:pStyle w:val="Heading2"/>
      </w:pPr>
      <w:r>
        <w:t>Required tests / verification</w:t>
      </w:r>
    </w:p>
    <w:p>
      <w:r>
        <w:t>☐ External SRT works with MP4.</w:t>
      </w:r>
    </w:p>
    <w:p>
      <w:r>
        <w:t>☐ External SRT works with MKV/HLS playback.</w:t>
      </w:r>
    </w:p>
    <w:p>
      <w:r>
        <w:t>☐ Language labels are displayed.</w:t>
      </w:r>
    </w:p>
    <w:p>
      <w:r>
        <w:t>☐ Manual offset visibly changes cue timing.</w:t>
      </w:r>
    </w:p>
    <w:p>
      <w:r>
        <w:t>☐ Original SRT remains untouched.</w:t>
      </w:r>
    </w:p>
    <w:p>
      <w:pPr>
        <w:pStyle w:val="Heading2"/>
      </w:pPr>
      <w:r>
        <w:t>Acceptance criteria</w:t>
      </w:r>
    </w:p>
    <w:p>
      <w:r>
        <w:t>☐ User can select external SRT subtitles.</w:t>
      </w:r>
    </w:p>
    <w:p>
      <w:r>
        <w:t>☐ Common embedded text subtitles work where technically supported.</w:t>
      </w:r>
    </w:p>
    <w:p>
      <w:r>
        <w:t>☐ Manual synchronization adjustment is reliable.</w:t>
      </w:r>
    </w:p>
    <w:p>
      <w:pPr>
        <w:pStyle w:val="Heading2"/>
      </w:pPr>
      <w:r>
        <w:t>Stage completion record</w:t>
      </w:r>
    </w:p>
    <w:p>
      <w:r>
        <w:t>Completion date:</w:t>
      </w:r>
    </w:p>
    <w:p>
      <w:r>
        <w:t>Git commit/tag:</w:t>
      </w:r>
    </w:p>
    <w:p>
      <w:r>
        <w:t>Known follow-ups:</w:t>
      </w:r>
    </w:p>
    <w:p>
      <w:r>
        <w:br w:type="page"/>
      </w:r>
    </w:p>
    <w:p>
      <w:pPr>
        <w:pStyle w:val="Heading1"/>
      </w:pPr>
      <w:r>
        <w:t>Stage 10 - Automatic Subtitle Synchronization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NOT STARTED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5040"/>
          </w:tcPr>
          <w:p>
            <w:r>
              <w:t>Stage 9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040"/>
          </w:tcPr>
          <w:p>
            <w:r>
              <w:t>Automatically correct SRT timing against the video's audio while preserving the original subtitle.</w:t>
            </w:r>
          </w:p>
        </w:tc>
      </w:tr>
    </w:tbl>
    <w:p>
      <w:pPr>
        <w:pStyle w:val="Heading2"/>
      </w:pPr>
      <w:r>
        <w:t>Tasks</w:t>
      </w:r>
    </w:p>
    <w:p>
      <w:r>
        <w:t>☐ Integrate ffsubsync or a technically equivalent local audio-based synchronization method.</w:t>
      </w:r>
    </w:p>
    <w:p>
      <w:r>
        <w:t>☐ Create background subtitle synchronization job.</w:t>
      </w:r>
    </w:p>
    <w:p>
      <w:r>
        <w:t>☐ Extract/reference audio efficiently.</w:t>
      </w:r>
    </w:p>
    <w:p>
      <w:r>
        <w:t>☐ Generate synchronized subtitle copy in StreamLocal cache.</w:t>
      </w:r>
    </w:p>
    <w:p>
      <w:r>
        <w:t>☐ Never overwrite the original SRT.</w:t>
      </w:r>
    </w:p>
    <w:p>
      <w:r>
        <w:t>☐ Store source checksum, media fingerprint, offset/correction data, algorithm and confidence when available.</w:t>
      </w:r>
    </w:p>
    <w:p>
      <w:r>
        <w:t>☐ Invalidate synchronized output if source subtitle or target media changes.</w:t>
      </w:r>
    </w:p>
    <w:p>
      <w:r>
        <w:t>☐ Add Auto Sync action in subtitle menu.</w:t>
      </w:r>
    </w:p>
    <w:p>
      <w:r>
        <w:t>☐ Display synchronization progress.</w:t>
      </w:r>
    </w:p>
    <w:p>
      <w:r>
        <w:t>☐ Reload corrected subtitle track after successful synchronization.</w:t>
      </w:r>
    </w:p>
    <w:p>
      <w:r>
        <w:t>☐ On failure, preserve original track and manual offset controls.</w:t>
      </w:r>
    </w:p>
    <w:p>
      <w:r>
        <w:t>☐ Log technical synchronization errors.</w:t>
      </w:r>
    </w:p>
    <w:p>
      <w:r>
        <w:t>☐ Add setting for manual-only, ask, or automatic-on-first-use behavior.</w:t>
      </w:r>
    </w:p>
    <w:p>
      <w:pPr>
        <w:pStyle w:val="Heading2"/>
      </w:pPr>
      <w:r>
        <w:t>Deliverables</w:t>
      </w:r>
    </w:p>
    <w:p>
      <w:r>
        <w:t>☐ Auto-sync service</w:t>
      </w:r>
    </w:p>
    <w:p>
      <w:r>
        <w:t>☐ Background job</w:t>
      </w:r>
    </w:p>
    <w:p>
      <w:r>
        <w:t>☐ Sync cache</w:t>
      </w:r>
    </w:p>
    <w:p>
      <w:r>
        <w:t>☐ Auto Sync player action</w:t>
      </w:r>
    </w:p>
    <w:p>
      <w:r>
        <w:t>☐ Failure fallback</w:t>
      </w:r>
    </w:p>
    <w:p>
      <w:pPr>
        <w:pStyle w:val="Heading2"/>
      </w:pPr>
      <w:r>
        <w:t>Required tests / verification</w:t>
      </w:r>
    </w:p>
    <w:p>
      <w:r>
        <w:t>☐ Known constant-offset SRT sample is corrected.</w:t>
      </w:r>
    </w:p>
    <w:p>
      <w:r>
        <w:t>☐ Original subtitle file hash remains unchanged.</w:t>
      </w:r>
    </w:p>
    <w:p>
      <w:r>
        <w:t>☐ Failed sync leaves original subtitles usable.</w:t>
      </w:r>
    </w:p>
    <w:p>
      <w:r>
        <w:t>☐ Cached synchronization is reused for unchanged source/target.</w:t>
      </w:r>
    </w:p>
    <w:p>
      <w:pPr>
        <w:pStyle w:val="Heading2"/>
      </w:pPr>
      <w:r>
        <w:t>Acceptance criteria</w:t>
      </w:r>
    </w:p>
    <w:p>
      <w:r>
        <w:t>☐ User can request automatic SRT synchronization from the player.</w:t>
      </w:r>
    </w:p>
    <w:p>
      <w:r>
        <w:t>☐ Successful sync persists for later playback.</w:t>
      </w:r>
    </w:p>
    <w:p>
      <w:r>
        <w:t>☐ Failures do not block video playback.</w:t>
      </w:r>
    </w:p>
    <w:p>
      <w:pPr>
        <w:pStyle w:val="Heading2"/>
      </w:pPr>
      <w:r>
        <w:t>Stage completion record</w:t>
      </w:r>
    </w:p>
    <w:p>
      <w:r>
        <w:t>Completion date:</w:t>
      </w:r>
    </w:p>
    <w:p>
      <w:r>
        <w:t>Git commit/tag:</w:t>
      </w:r>
    </w:p>
    <w:p>
      <w:r>
        <w:t>Known follow-ups:</w:t>
      </w:r>
    </w:p>
    <w:p>
      <w:r>
        <w:br w:type="page"/>
      </w:r>
    </w:p>
    <w:p>
      <w:pPr>
        <w:pStyle w:val="Heading1"/>
      </w:pPr>
      <w:r>
        <w:t>Stage 11 - Timeline Preview Thumbnails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NOT STARTED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5040"/>
          </w:tcPr>
          <w:p>
            <w:r>
              <w:t>Stage 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040"/>
          </w:tcPr>
          <w:p>
            <w:r>
              <w:t>Show visual frame previews while hovering over the playback timeline.</w:t>
            </w:r>
          </w:p>
        </w:tc>
      </w:tr>
    </w:tbl>
    <w:p>
      <w:pPr>
        <w:pStyle w:val="Heading2"/>
      </w:pPr>
      <w:r>
        <w:t>Tasks</w:t>
      </w:r>
    </w:p>
    <w:p>
      <w:r>
        <w:t>☐ Create timeline thumbnail generation service using FFmpeg.</w:t>
      </w:r>
    </w:p>
    <w:p>
      <w:r>
        <w:t>☐ Generate frames at configurable intervals.</w:t>
      </w:r>
    </w:p>
    <w:p>
      <w:r>
        <w:t>☐ Prefer sprite sheets plus timing metadata to reduce HTTP requests.</w:t>
      </w:r>
    </w:p>
    <w:p>
      <w:r>
        <w:t>☐ Store generated output in local cache.</w:t>
      </w:r>
    </w:p>
    <w:p>
      <w:r>
        <w:t>☐ Generate previews as a background task after scanning or on demand.</w:t>
      </w:r>
    </w:p>
    <w:p>
      <w:r>
        <w:t>☐ Do not block initial playback while previews are generated.</w:t>
      </w:r>
    </w:p>
    <w:p>
      <w:r>
        <w:t>☐ Create timeline preview API.</w:t>
      </w:r>
    </w:p>
    <w:p>
      <w:r>
        <w:t>☐ Show thumbnail and timestamp on timeline hover.</w:t>
      </w:r>
    </w:p>
    <w:p>
      <w:r>
        <w:t>☐ Clamp preview panel inside the viewport.</w:t>
      </w:r>
    </w:p>
    <w:p>
      <w:r>
        <w:t>☐ Regenerate previews when underlying media changes.</w:t>
      </w:r>
    </w:p>
    <w:p>
      <w:r>
        <w:t>☐ Add Library action to regenerate timeline preview.</w:t>
      </w:r>
    </w:p>
    <w:p>
      <w:pPr>
        <w:pStyle w:val="Heading2"/>
      </w:pPr>
      <w:r>
        <w:t>Deliverables</w:t>
      </w:r>
    </w:p>
    <w:p>
      <w:r>
        <w:t>☐ Thumbnail generator</w:t>
      </w:r>
    </w:p>
    <w:p>
      <w:r>
        <w:t>☐ Sprite/timing metadata</w:t>
      </w:r>
    </w:p>
    <w:p>
      <w:r>
        <w:t>☐ Timeline hover UI</w:t>
      </w:r>
    </w:p>
    <w:p>
      <w:r>
        <w:t>☐ Cache invalidation</w:t>
      </w:r>
    </w:p>
    <w:p>
      <w:pPr>
        <w:pStyle w:val="Heading2"/>
      </w:pPr>
      <w:r>
        <w:t>Required tests / verification</w:t>
      </w:r>
    </w:p>
    <w:p>
      <w:r>
        <w:t>☐ Hover near known timestamps returns approximately correct frames.</w:t>
      </w:r>
    </w:p>
    <w:p>
      <w:r>
        <w:t>☐ Long movies do not generate excessive request counts.</w:t>
      </w:r>
    </w:p>
    <w:p>
      <w:r>
        <w:t>☐ Missing preview cache does not block playback.</w:t>
      </w:r>
    </w:p>
    <w:p>
      <w:pPr>
        <w:pStyle w:val="Heading2"/>
      </w:pPr>
      <w:r>
        <w:t>Acceptance criteria</w:t>
      </w:r>
    </w:p>
    <w:p>
      <w:r>
        <w:t>☐ Timeline previews appear for processed media.</w:t>
      </w:r>
    </w:p>
    <w:p>
      <w:r>
        <w:t>☐ Generation is asynchronous and does not degrade normal browsing significantly.</w:t>
      </w:r>
    </w:p>
    <w:p>
      <w:pPr>
        <w:pStyle w:val="Heading2"/>
      </w:pPr>
      <w:r>
        <w:t>Stage completion record</w:t>
      </w:r>
    </w:p>
    <w:p>
      <w:r>
        <w:t>Completion date:</w:t>
      </w:r>
    </w:p>
    <w:p>
      <w:r>
        <w:t>Git commit/tag:</w:t>
      </w:r>
    </w:p>
    <w:p>
      <w:r>
        <w:t>Known follow-ups:</w:t>
      </w:r>
    </w:p>
    <w:p>
      <w:r>
        <w:br w:type="page"/>
      </w:r>
    </w:p>
    <w:p>
      <w:pPr>
        <w:pStyle w:val="Heading1"/>
      </w:pPr>
      <w:r>
        <w:t>Stage 12 - Skip Intro, Skip Recap and Credits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NOT STARTED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5040"/>
          </w:tcPr>
          <w:p>
            <w:r>
              <w:t>Stage 8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040"/>
          </w:tcPr>
          <w:p>
            <w:r>
              <w:t>Provide Netflix-style segment skipping using explicit segment data, with automatic detection treated as experimental.</w:t>
            </w:r>
          </w:p>
        </w:tc>
      </w:tr>
    </w:tbl>
    <w:p>
      <w:pPr>
        <w:pStyle w:val="Heading2"/>
      </w:pPr>
      <w:r>
        <w:t>Tasks</w:t>
      </w:r>
    </w:p>
    <w:p>
      <w:r>
        <w:t>☐ Create media_segments model/migration.</w:t>
      </w:r>
    </w:p>
    <w:p>
      <w:r>
        <w:t>☐ Support intro, recap and credits segment types.</w:t>
      </w:r>
    </w:p>
    <w:p>
      <w:r>
        <w:t>☐ Create Library Management controls for manually defining segment start/end times.</w:t>
      </w:r>
    </w:p>
    <w:p>
      <w:r>
        <w:t>☐ Show Skip Intro only while playback is inside an intro segment.</w:t>
      </w:r>
    </w:p>
    <w:p>
      <w:r>
        <w:t>☐ Show Skip Recap only while playback is inside a recap segment.</w:t>
      </w:r>
    </w:p>
    <w:p>
      <w:r>
        <w:t>☐ Use credits_start to trigger earlier next-episode flow where configured.</w:t>
      </w:r>
    </w:p>
    <w:p>
      <w:r>
        <w:t>☐ Persist segment source as manual or detected.</w:t>
      </w:r>
    </w:p>
    <w:p>
      <w:r>
        <w:t>☐ Add experimental feature flag for automatic intro detection.</w:t>
      </w:r>
    </w:p>
    <w:p>
      <w:r>
        <w:t>☐ Do not make automatic intro/recap detection a release blocker.</w:t>
      </w:r>
    </w:p>
    <w:p>
      <w:r>
        <w:t>☐ If automatic detection is later implemented, use cross-episode repeated audio/video fingerprint analysis and store confidence.</w:t>
      </w:r>
    </w:p>
    <w:p>
      <w:pPr>
        <w:pStyle w:val="Heading2"/>
      </w:pPr>
      <w:r>
        <w:t>Deliverables</w:t>
      </w:r>
    </w:p>
    <w:p>
      <w:r>
        <w:t>☐ Media segments DB</w:t>
      </w:r>
    </w:p>
    <w:p>
      <w:r>
        <w:t>☐ Manual segment editor</w:t>
      </w:r>
    </w:p>
    <w:p>
      <w:r>
        <w:t>☐ Skip Intro</w:t>
      </w:r>
    </w:p>
    <w:p>
      <w:r>
        <w:t>☐ Skip Recap</w:t>
      </w:r>
    </w:p>
    <w:p>
      <w:r>
        <w:t>☐ Credits integration</w:t>
      </w:r>
    </w:p>
    <w:p>
      <w:pPr>
        <w:pStyle w:val="Heading2"/>
      </w:pPr>
      <w:r>
        <w:t>Required tests / verification</w:t>
      </w:r>
    </w:p>
    <w:p>
      <w:r>
        <w:t>☐ Buttons appear only during configured segments.</w:t>
      </w:r>
    </w:p>
    <w:p>
      <w:r>
        <w:t>☐ Clicking skip seeks to the expected end time.</w:t>
      </w:r>
    </w:p>
    <w:p>
      <w:r>
        <w:t>☐ Credits-start can initiate next-episode flow.</w:t>
      </w:r>
    </w:p>
    <w:p>
      <w:pPr>
        <w:pStyle w:val="Heading2"/>
      </w:pPr>
      <w:r>
        <w:t>Acceptance criteria</w:t>
      </w:r>
    </w:p>
    <w:p>
      <w:r>
        <w:t>☐ Manual intro/recap skipping works reliably.</w:t>
      </w:r>
    </w:p>
    <w:p>
      <w:r>
        <w:t>☐ Automatic detection remains isolated behind an experimental flag until proven stable.</w:t>
      </w:r>
    </w:p>
    <w:p>
      <w:pPr>
        <w:pStyle w:val="Heading2"/>
      </w:pPr>
      <w:r>
        <w:t>Stage completion record</w:t>
      </w:r>
    </w:p>
    <w:p>
      <w:r>
        <w:t>Completion date:</w:t>
      </w:r>
    </w:p>
    <w:p>
      <w:r>
        <w:t>Git commit/tag:</w:t>
      </w:r>
    </w:p>
    <w:p>
      <w:r>
        <w:t>Known follow-ups:</w:t>
      </w:r>
    </w:p>
    <w:p>
      <w:r>
        <w:br w:type="page"/>
      </w:r>
    </w:p>
    <w:p>
      <w:pPr>
        <w:pStyle w:val="Heading1"/>
      </w:pPr>
      <w:r>
        <w:t>Stage 13 - Library Management Completion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NOT STARTED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5040"/>
          </w:tcPr>
          <w:p>
            <w:r>
              <w:t>Stages 2-12 as relevant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040"/>
          </w:tcPr>
          <w:p>
            <w:r>
              <w:t>Give the user complete control over incorrect or incomplete library information without touching SQLite manually.</w:t>
            </w:r>
          </w:p>
        </w:tc>
      </w:tr>
    </w:tbl>
    <w:p>
      <w:pPr>
        <w:pStyle w:val="Heading2"/>
      </w:pPr>
      <w:r>
        <w:t>Tasks</w:t>
      </w:r>
    </w:p>
    <w:p>
      <w:r>
        <w:t>☐ Complete media table/grid management interface.</w:t>
      </w:r>
    </w:p>
    <w:p>
      <w:r>
        <w:t>☐ Show title, type, path, match status, watched state, subtitle count, duration, resolution and codecs.</w:t>
      </w:r>
    </w:p>
    <w:p>
      <w:r>
        <w:t>☐ Implement Edit Metadata.</w:t>
      </w:r>
    </w:p>
    <w:p>
      <w:r>
        <w:t>☐ Implement Rematch Metadata.</w:t>
      </w:r>
    </w:p>
    <w:p>
      <w:r>
        <w:t>☐ Implement Change Poster and Change Backdrop.</w:t>
      </w:r>
    </w:p>
    <w:p>
      <w:r>
        <w:t>☐ Implement Change Title and Year.</w:t>
      </w:r>
    </w:p>
    <w:p>
      <w:r>
        <w:t>☐ Implement Movie/Series reassignment.</w:t>
      </w:r>
    </w:p>
    <w:p>
      <w:r>
        <w:t>☐ Implement Season/Episode reassignment.</w:t>
      </w:r>
    </w:p>
    <w:p>
      <w:r>
        <w:t>☐ Implement Mark Watched/Unwatched.</w:t>
      </w:r>
    </w:p>
    <w:p>
      <w:r>
        <w:t>☐ Implement technical metadata rescan.</w:t>
      </w:r>
    </w:p>
    <w:p>
      <w:r>
        <w:t>☐ Implement regenerate timeline preview.</w:t>
      </w:r>
    </w:p>
    <w:p>
      <w:r>
        <w:t>☐ Implement Open Folder in Explorer.</w:t>
      </w:r>
    </w:p>
    <w:p>
      <w:r>
        <w:t>☐ Implement Locate File for missing files.</w:t>
      </w:r>
    </w:p>
    <w:p>
      <w:r>
        <w:t>☐ Implement Remove from Library.</w:t>
      </w:r>
    </w:p>
    <w:p>
      <w:r>
        <w:t>☐ Never silently delete the source video file.</w:t>
      </w:r>
    </w:p>
    <w:p>
      <w:r>
        <w:t>☐ Support duplicate physical files for one logical item.</w:t>
      </w:r>
    </w:p>
    <w:p>
      <w:pPr>
        <w:pStyle w:val="Heading2"/>
      </w:pPr>
      <w:r>
        <w:t>Deliverables</w:t>
      </w:r>
    </w:p>
    <w:p>
      <w:r>
        <w:t>☐ Complete Library Management UI</w:t>
      </w:r>
    </w:p>
    <w:p>
      <w:r>
        <w:t>☐ Metadata editor</w:t>
      </w:r>
    </w:p>
    <w:p>
      <w:r>
        <w:t>☐ Missing-file recovery</w:t>
      </w:r>
    </w:p>
    <w:p>
      <w:r>
        <w:t>☐ Duplicate version handling</w:t>
      </w:r>
    </w:p>
    <w:p>
      <w:pPr>
        <w:pStyle w:val="Heading2"/>
      </w:pPr>
      <w:r>
        <w:t>Required tests / verification</w:t>
      </w:r>
    </w:p>
    <w:p>
      <w:r>
        <w:t>☐ Incorrect movie can be rematched.</w:t>
      </w:r>
    </w:p>
    <w:p>
      <w:r>
        <w:t>☐ Episode can be reassigned to correct season/episode.</w:t>
      </w:r>
    </w:p>
    <w:p>
      <w:r>
        <w:t>☐ Missing file can be relinked.</w:t>
      </w:r>
    </w:p>
    <w:p>
      <w:r>
        <w:t>☐ Remove from Library does not delete physical file.</w:t>
      </w:r>
    </w:p>
    <w:p>
      <w:pPr>
        <w:pStyle w:val="Heading2"/>
      </w:pPr>
      <w:r>
        <w:t>Acceptance criteria</w:t>
      </w:r>
    </w:p>
    <w:p>
      <w:r>
        <w:t>☐ Common library mistakes can be fixed entirely through the UI.</w:t>
      </w:r>
    </w:p>
    <w:p>
      <w:r>
        <w:t>☐ Original media remains protected from destructive actions.</w:t>
      </w:r>
    </w:p>
    <w:p>
      <w:pPr>
        <w:pStyle w:val="Heading2"/>
      </w:pPr>
      <w:r>
        <w:t>Stage completion record</w:t>
      </w:r>
    </w:p>
    <w:p>
      <w:r>
        <w:t>Completion date:</w:t>
      </w:r>
    </w:p>
    <w:p>
      <w:r>
        <w:t>Git commit/tag:</w:t>
      </w:r>
    </w:p>
    <w:p>
      <w:r>
        <w:t>Known follow-ups:</w:t>
      </w:r>
    </w:p>
    <w:p>
      <w:r>
        <w:br w:type="page"/>
      </w:r>
    </w:p>
    <w:p>
      <w:pPr>
        <w:pStyle w:val="Heading1"/>
      </w:pPr>
      <w:r>
        <w:t>Stage 14 - Settings, Offline Behavior and Maintenance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NOT STARTED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5040"/>
          </w:tcPr>
          <w:p>
            <w:r>
              <w:t>Core functional stages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040"/>
          </w:tcPr>
          <w:p>
            <w:r>
              <w:t>Finish persistent configuration, offline behavior, cache management, logging and database maintenance.</w:t>
            </w:r>
          </w:p>
        </w:tc>
      </w:tr>
    </w:tbl>
    <w:p>
      <w:pPr>
        <w:pStyle w:val="Heading2"/>
      </w:pPr>
      <w:r>
        <w:t>Tasks</w:t>
      </w:r>
    </w:p>
    <w:p>
      <w:r>
        <w:t>☐ Create Settings sections for Library, Playback, Subtitles, Metadata, Storage and Advanced.</w:t>
      </w:r>
    </w:p>
    <w:p>
      <w:r>
        <w:t>☐ Persist autoplay next episode, watched thresholds, seek interval and playback speed.</w:t>
      </w:r>
    </w:p>
    <w:p>
      <w:r>
        <w:t>☐ Persist preferred audio/subtitle languages.</w:t>
      </w:r>
    </w:p>
    <w:p>
      <w:r>
        <w:t>☐ Provide TMDb API status/configuration.</w:t>
      </w:r>
    </w:p>
    <w:p>
      <w:r>
        <w:t>☐ Support operation without TMDb credentials.</w:t>
      </w:r>
    </w:p>
    <w:p>
      <w:r>
        <w:t>☐ Use cached metadata when offline.</w:t>
      </w:r>
    </w:p>
    <w:p>
      <w:r>
        <w:t>☐ Add cache-size reporting.</w:t>
      </w:r>
    </w:p>
    <w:p>
      <w:r>
        <w:t>☐ Add clear timeline cache, stream cache and artwork cache actions.</w:t>
      </w:r>
    </w:p>
    <w:p>
      <w:r>
        <w:t>☐ Create rotating application logs.</w:t>
      </w:r>
    </w:p>
    <w:p>
      <w:r>
        <w:t>☐ Add Open Logs action.</w:t>
      </w:r>
    </w:p>
    <w:p>
      <w:r>
        <w:t>☐ Add DB backup before schema migrations.</w:t>
      </w:r>
    </w:p>
    <w:p>
      <w:r>
        <w:t>☐ Add manual StreamLocal data backup.</w:t>
      </w:r>
    </w:p>
    <w:p>
      <w:r>
        <w:t>☐ Create stale HLS/transcoding cleanup.</w:t>
      </w:r>
    </w:p>
    <w:p>
      <w:r>
        <w:t>☐ Verify no secrets are written to logs.</w:t>
      </w:r>
    </w:p>
    <w:p>
      <w:pPr>
        <w:pStyle w:val="Heading2"/>
      </w:pPr>
      <w:r>
        <w:t>Deliverables</w:t>
      </w:r>
    </w:p>
    <w:p>
      <w:r>
        <w:t>☐ Settings UI</w:t>
      </w:r>
    </w:p>
    <w:p>
      <w:r>
        <w:t>☐ Offline fallback</w:t>
      </w:r>
    </w:p>
    <w:p>
      <w:r>
        <w:t>☐ Cache management</w:t>
      </w:r>
    </w:p>
    <w:p>
      <w:r>
        <w:t>☐ Logging</w:t>
      </w:r>
    </w:p>
    <w:p>
      <w:r>
        <w:t>☐ Backup/maintenance</w:t>
      </w:r>
    </w:p>
    <w:p>
      <w:pPr>
        <w:pStyle w:val="Heading2"/>
      </w:pPr>
      <w:r>
        <w:t>Required tests / verification</w:t>
      </w:r>
    </w:p>
    <w:p>
      <w:r>
        <w:t>☐ Application starts and browses cached library without internet.</w:t>
      </w:r>
    </w:p>
    <w:p>
      <w:r>
        <w:t>☐ Clearing generated caches does not remove source media or core watch history.</w:t>
      </w:r>
    </w:p>
    <w:p>
      <w:r>
        <w:t>☐ Migration backup is created before schema changes.</w:t>
      </w:r>
    </w:p>
    <w:p>
      <w:r>
        <w:t>☐ Secrets are absent from logs.</w:t>
      </w:r>
    </w:p>
    <w:p>
      <w:pPr>
        <w:pStyle w:val="Heading2"/>
      </w:pPr>
      <w:r>
        <w:t>Acceptance criteria</w:t>
      </w:r>
    </w:p>
    <w:p>
      <w:r>
        <w:t>☐ Core playback and library browsing do not require internet.</w:t>
      </w:r>
    </w:p>
    <w:p>
      <w:r>
        <w:t>☐ User can manage local cache and logs.</w:t>
      </w:r>
    </w:p>
    <w:p>
      <w:r>
        <w:t>☐ Persistent preferences survive restart.</w:t>
      </w:r>
    </w:p>
    <w:p>
      <w:pPr>
        <w:pStyle w:val="Heading2"/>
      </w:pPr>
      <w:r>
        <w:t>Stage completion record</w:t>
      </w:r>
    </w:p>
    <w:p>
      <w:r>
        <w:t>Completion date:</w:t>
      </w:r>
    </w:p>
    <w:p>
      <w:r>
        <w:t>Git commit/tag:</w:t>
      </w:r>
    </w:p>
    <w:p>
      <w:r>
        <w:t>Known follow-ups:</w:t>
      </w:r>
    </w:p>
    <w:p>
      <w:r>
        <w:br w:type="page"/>
      </w:r>
    </w:p>
    <w:p>
      <w:pPr>
        <w:pStyle w:val="Heading1"/>
      </w:pPr>
      <w:r>
        <w:t>Stage 15 - Windows Release, QA and Installer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NOT STARTED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5040"/>
          </w:tcPr>
          <w:p>
            <w:r>
              <w:t>All required previous stages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040"/>
          </w:tcPr>
          <w:p>
            <w:r>
              <w:t>Produce a polished Windows-local release with automated tests and a simple installation/start experience.</w:t>
            </w:r>
          </w:p>
        </w:tc>
      </w:tr>
    </w:tbl>
    <w:p>
      <w:pPr>
        <w:pStyle w:val="Heading2"/>
      </w:pPr>
      <w:r>
        <w:t>Tasks</w:t>
      </w:r>
    </w:p>
    <w:p>
      <w:r>
        <w:t>☐ Serve production frontend assets from the FastAPI backend so release uses one localhost port.</w:t>
      </w:r>
    </w:p>
    <w:p>
      <w:r>
        <w:t>☐ Create Windows launcher that starts backend, waits for health and opens the default browser.</w:t>
      </w:r>
    </w:p>
    <w:p>
      <w:r>
        <w:t>☐ Package Python backend using PyInstaller or equivalent.</w:t>
      </w:r>
    </w:p>
    <w:p>
      <w:r>
        <w:t>☐ Decide FFmpeg distribution model and verify applicable licensing obligations.</w:t>
      </w:r>
    </w:p>
    <w:p>
      <w:r>
        <w:t>☐ Bundle or configure FFmpeg/FFprobe reliably.</w:t>
      </w:r>
    </w:p>
    <w:p>
      <w:r>
        <w:t>☐ Create installer for Windows.</w:t>
      </w:r>
    </w:p>
    <w:p>
      <w:r>
        <w:t>☐ Ensure launcher binds to 127.0.0.1 by default.</w:t>
      </w:r>
    </w:p>
    <w:p>
      <w:r>
        <w:t>☐ Add cleanup behavior for backend and child FFmpeg processes.</w:t>
      </w:r>
    </w:p>
    <w:p>
      <w:r>
        <w:t>☐ Run backend unit/API/integration tests.</w:t>
      </w:r>
    </w:p>
    <w:p>
      <w:r>
        <w:t>☐ Run frontend tests and TypeScript build.</w:t>
      </w:r>
    </w:p>
    <w:p>
      <w:r>
        <w:t>☐ Run Playwright end-to-end flows.</w:t>
      </w:r>
    </w:p>
    <w:p>
      <w:r>
        <w:t>☐ Test required media compatibility matrix.</w:t>
      </w:r>
    </w:p>
    <w:p>
      <w:r>
        <w:t>☐ Test Windows paths with spaces, Unicode and long filenames.</w:t>
      </w:r>
    </w:p>
    <w:p>
      <w:r>
        <w:t>☐ Test clean installation without development tools.</w:t>
      </w:r>
    </w:p>
    <w:p>
      <w:r>
        <w:t>☐ Test upgrade from a previous local database using migrations.</w:t>
      </w:r>
    </w:p>
    <w:p>
      <w:r>
        <w:t>☐ Update README with installation, usage, troubleshooting and uninstall instructions.</w:t>
      </w:r>
    </w:p>
    <w:p>
      <w:pPr>
        <w:pStyle w:val="Heading2"/>
      </w:pPr>
      <w:r>
        <w:t>Deliverables</w:t>
      </w:r>
    </w:p>
    <w:p>
      <w:r>
        <w:t>☐ Windows launcher</w:t>
      </w:r>
    </w:p>
    <w:p>
      <w:r>
        <w:t>☐ Packaged backend/frontend</w:t>
      </w:r>
    </w:p>
    <w:p>
      <w:r>
        <w:t>☐ FFmpeg integration</w:t>
      </w:r>
    </w:p>
    <w:p>
      <w:r>
        <w:t>☐ Windows installer</w:t>
      </w:r>
    </w:p>
    <w:p>
      <w:r>
        <w:t>☐ Automated QA suite</w:t>
      </w:r>
    </w:p>
    <w:p>
      <w:r>
        <w:t>☐ Release documentation</w:t>
      </w:r>
    </w:p>
    <w:p>
      <w:pPr>
        <w:pStyle w:val="Heading2"/>
      </w:pPr>
      <w:r>
        <w:t>Required tests / verification</w:t>
      </w:r>
    </w:p>
    <w:p>
      <w:r>
        <w:t>☐ Clean Windows installation launches StreamLocal.</w:t>
      </w:r>
    </w:p>
    <w:p>
      <w:r>
        <w:t>☐ Localhost UI opens automatically.</w:t>
      </w:r>
    </w:p>
    <w:p>
      <w:r>
        <w:t>☐ Required MP4/MKV matrix is tested.</w:t>
      </w:r>
    </w:p>
    <w:p>
      <w:r>
        <w:t>☐ SRT and auto-sync test scenarios pass.</w:t>
      </w:r>
    </w:p>
    <w:p>
      <w:r>
        <w:t>☐ Watch state persists across restart.</w:t>
      </w:r>
    </w:p>
    <w:p>
      <w:r>
        <w:t>☐ Installer does not remove or modify user media.</w:t>
      </w:r>
    </w:p>
    <w:p>
      <w:pPr>
        <w:pStyle w:val="Heading2"/>
      </w:pPr>
      <w:r>
        <w:t>Acceptance criteria</w:t>
      </w:r>
    </w:p>
    <w:p>
      <w:r>
        <w:t>☐ StreamLocal can be installed and used on supported Windows versions without Node.js/Python development setup.</w:t>
      </w:r>
    </w:p>
    <w:p>
      <w:r>
        <w:t>☐ Core P0 and P1 acceptance criteria pass.</w:t>
      </w:r>
    </w:p>
    <w:p>
      <w:r>
        <w:t>☐ No known destructive media-file behavior remains.</w:t>
      </w:r>
    </w:p>
    <w:p>
      <w:r>
        <w:t>☐ Release Git commit/tag is created only after QA passes.</w:t>
      </w:r>
    </w:p>
    <w:p>
      <w:pPr>
        <w:pStyle w:val="Heading2"/>
      </w:pPr>
      <w:r>
        <w:t>Stage completion record</w:t>
      </w:r>
    </w:p>
    <w:p>
      <w:r>
        <w:t>Completion date:</w:t>
      </w:r>
    </w:p>
    <w:p>
      <w:r>
        <w:t>Git commit/tag:</w:t>
      </w:r>
    </w:p>
    <w:p>
      <w:r>
        <w:t>Known follow-ups:</w:t>
      </w:r>
    </w:p>
    <w:p>
      <w:r>
        <w:br w:type="page"/>
      </w:r>
    </w:p>
    <w:p>
      <w:pPr>
        <w:pStyle w:val="Heading1"/>
      </w:pPr>
      <w:r>
        <w:t>Final Release Gate</w:t>
      </w:r>
    </w:p>
    <w:p>
      <w:r>
        <w:t>☐ Windows launcher works on a clean supported Windows installation.</w:t>
      </w:r>
    </w:p>
    <w:p>
      <w:r>
        <w:t>☐ Persistent library scan works for MP4 and MKV.</w:t>
      </w:r>
    </w:p>
    <w:p>
      <w:r>
        <w:t>☐ Common movies and TV episodes are identified and can be manually corrected.</w:t>
      </w:r>
    </w:p>
    <w:p>
      <w:r>
        <w:t>☐ Cached metadata permits offline browsing.</w:t>
      </w:r>
    </w:p>
    <w:p>
      <w:r>
        <w:t>☐ Direct MP4 playback and MKV fallback playback work.</w:t>
      </w:r>
    </w:p>
    <w:p>
      <w:r>
        <w:t>☐ Multiple audio tracks can be selected where present.</w:t>
      </w:r>
    </w:p>
    <w:p>
      <w:r>
        <w:t>☐ External SRT subtitles work.</w:t>
      </w:r>
    </w:p>
    <w:p>
      <w:r>
        <w:t>☐ Automatic SRT synchronization works for the defined test sample and falls back safely on failure.</w:t>
      </w:r>
    </w:p>
    <w:p>
      <w:r>
        <w:t>☐ Resume and watched-state tracking survive restart.</w:t>
      </w:r>
    </w:p>
    <w:p>
      <w:r>
        <w:t>☐ Watched items display a visible checkmark.</w:t>
      </w:r>
    </w:p>
    <w:p>
      <w:r>
        <w:t>☐ Continue Watching and Recently Watched update correctly.</w:t>
      </w:r>
    </w:p>
    <w:p>
      <w:r>
        <w:t>☐ Series autoplay-next-episode works.</w:t>
      </w:r>
    </w:p>
    <w:p>
      <w:r>
        <w:t>☐ Manual Skip Intro / Skip Recap segments work.</w:t>
      </w:r>
    </w:p>
    <w:p>
      <w:r>
        <w:t>☐ Search and filters work offline.</w:t>
      </w:r>
    </w:p>
    <w:p>
      <w:r>
        <w:t>☐ Timeline preview thumbnails work when generated.</w:t>
      </w:r>
    </w:p>
    <w:p>
      <w:r>
        <w:t>☐ Library Management can correct metadata and missing-file issues.</w:t>
      </w:r>
    </w:p>
    <w:p>
      <w:r>
        <w:t>☐ User media files are never modified or deleted by normal library-management actions.</w:t>
      </w:r>
    </w:p>
    <w:p>
      <w:r>
        <w:t>☐ Logs do not contain API secrets.</w:t>
      </w:r>
    </w:p>
    <w:p>
      <w:r>
        <w:t>☐ Local server binds to 127.0.0.1 by default.</w:t>
      </w:r>
    </w:p>
    <w:p>
      <w:r>
        <w:t>☐ Automated tests pass.</w:t>
      </w:r>
    </w:p>
    <w:p>
      <w:r>
        <w:t>☐ README and installation instructions match the release.</w:t>
      </w:r>
    </w:p>
    <w:p>
      <w:r>
        <w:t>☐ Git working tree is clean.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StreamLocal - Development Stages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